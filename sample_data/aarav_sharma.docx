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Sharma</w:t>
      </w:r>
    </w:p>
    <w:p>
      <w:r>
        <w:t>aarav.sharma@example.com | +91 98765 43210</w:t>
      </w:r>
    </w:p>
    <w:p>
      <w:r>
        <w:t>Senior backend developer with 5 years of experience building scalable web services.</w:t>
      </w:r>
    </w:p>
    <w:p>
      <w:r>
        <w:t>Skills: Python, Django, Django REST Framework, PostgreSQL, Redis, Docker, Kubernetes, AWS, Git, CI/CD, SQL</w:t>
      </w:r>
    </w:p>
    <w:p>
      <w:r>
        <w:t>Experience: Led a team of 4 building REST API services handling 2M requests/day. Strong communication and problem solving.</w:t>
      </w:r>
    </w:p>
    <w:p>
      <w:r>
        <w:t>Education: B.Tech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