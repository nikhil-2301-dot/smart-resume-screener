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Meera Iyer</w:t>
      </w:r>
    </w:p>
    <w:p>
      <w:r>
        <w:t>meera.iyer@example.com | +91 91234 56780</w:t>
      </w:r>
    </w:p>
    <w:p>
      <w:r>
        <w:t>Full stack developer with 2 years of experience.</w:t>
      </w:r>
    </w:p>
    <w:p>
      <w:r>
        <w:t>Skills: Python, Flask, JavaScript, React, MySQL, Git, HTML, CSS</w:t>
      </w:r>
    </w:p>
    <w:p>
      <w:r>
        <w:t>Experience: Built internal dashboards and REST APIs using Flask. Worked in an agile team.</w:t>
      </w:r>
    </w:p>
    <w:p>
      <w:r>
        <w:t>Education: B.E. in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