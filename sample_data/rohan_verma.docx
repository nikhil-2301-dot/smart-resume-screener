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Verma</w:t>
      </w:r>
    </w:p>
    <w:p>
      <w:r>
        <w:t>rohan.verma@example.com | +91 99887 76655</w:t>
      </w:r>
    </w:p>
    <w:p>
      <w:r>
        <w:t>Data analyst with 4 years of experience in reporting and dashboards.</w:t>
      </w:r>
    </w:p>
    <w:p>
      <w:r>
        <w:t>Skills: Excel, Tableau, Power BI, SQL, pandas, matplotlib, statistics</w:t>
      </w:r>
    </w:p>
    <w:p>
      <w:r>
        <w:t>Experience: Built weekly business reports and automated data cleaning with Python scripts.</w:t>
      </w:r>
    </w:p>
    <w:p>
      <w:r>
        <w:t>Education: BCA, MBA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